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Ασκήσεις Προγραμματισμού σε C++</w:t>
      </w:r>
    </w:p>
    <w:p>
      <w:pPr>
        <w:jc w:val="center"/>
      </w:pPr>
      <w:r>
        <w:rPr>
          <w:b/>
          <w:sz w:val="28"/>
        </w:rPr>
        <w:t>Τεχνητοί Νευρώνες – Perceptron – ADALINE</w:t>
      </w:r>
    </w:p>
    <w:p>
      <w:pPr>
        <w:jc w:val="center"/>
      </w:pPr>
      <w:r>
        <w:rPr>
          <w:i/>
        </w:rPr>
        <w:t>Σετ 14 ασκήσεων – χωρίς λύσεις</w:t>
      </w:r>
    </w:p>
    <w:p>
      <w:r>
        <w:t>Οι ασκήσεις ακολουθούν σταδιακά την ύλη του κεφαλαίου: συναρτήσεις ενεργοποίησης, μαθηματικό μοντέλο νευρώνα, Perceptron, εκπαίδευση και γραμμικός διαχωρισμός, ADALINE, μέσο τετραγωνικό σφάλμα και προσέγγιση συναρτήσεων.</w:t>
      </w:r>
    </w:p>
    <w:p>
      <w:pPr>
        <w:pStyle w:val="Heading2"/>
      </w:pPr>
      <w:r>
        <w:rPr>
          <w:b/>
        </w:rPr>
        <w:t>Άσκηση 1: Συναρτήσεις ενεργοποίησης</w:t>
      </w:r>
    </w:p>
    <w:p>
      <w:pPr>
        <w:spacing w:after="100"/>
      </w:pPr>
      <w:r>
        <w:t>Να γραφεί πρόγραμμα σε C++ που υλοποιεί τις παρακάτω συναρτήσεις ενεργοποίησης:</w:t>
      </w:r>
    </w:p>
    <w:p>
      <w:pPr>
        <w:ind w:left="340" w:hanging="170"/>
      </w:pPr>
      <w:r>
        <w:t>Βηματική συνάρτηση (Step): f(x)=1 για x≥0 και f(x)=0 για x&lt;0.</w:t>
      </w:r>
      <w:r/>
    </w:p>
    <w:p>
      <w:pPr>
        <w:ind w:left="340" w:hanging="170"/>
      </w:pPr>
      <w:r>
        <w:t>Γραμμική συνάρτηση: f(x)=a·x+b.</w:t>
      </w:r>
      <w:r/>
    </w:p>
    <w:p>
      <w:pPr>
        <w:ind w:left="340" w:hanging="170"/>
      </w:pPr>
      <w:r>
        <w:t>Σιγμοειδή συνάρτηση: σ(x)=1/(1+exp(-x)).</w:t>
      </w:r>
      <w:r/>
    </w:p>
    <w:p>
      <w:pPr>
        <w:ind w:left="340" w:hanging="170"/>
      </w:pPr>
      <w:r>
        <w:t>Υπερβολική εφαπτομένη: tanh(x).</w:t>
      </w:r>
      <w:r/>
    </w:p>
    <w:p>
      <w:pPr>
        <w:spacing w:after="100"/>
      </w:pPr>
      <w:r>
        <w:t>Το πρόγραμμα να ζητά από τον χρήστη μία πραγματική τιμή x και να εμφανίζει την έξοδο κάθε συνάρτησης. Για τη γραμμική συνάρτηση να ζητούνται επίσης οι παράμετροι a και b.</w:t>
      </w:r>
    </w:p>
    <w:p>
      <w:pPr>
        <w:pStyle w:val="Heading2"/>
      </w:pPr>
      <w:r>
        <w:rPr>
          <w:b/>
        </w:rPr>
        <w:t>Άσκηση 2: Υπολογιστικός νευρώνας</w:t>
      </w:r>
    </w:p>
    <w:p>
      <w:pPr>
        <w:spacing w:after="100"/>
      </w:pPr>
      <w:r>
        <w:t>Να γραφεί πρόγραμμα που διαβάζει d εισόδους x₁,…,x_d, τα αντίστοιχα βάρη w₁,…,w_d και την πόλωση θ και υπολογίζει:</w:t>
      </w:r>
      <w:r>
        <w:br/>
      </w:r>
      <w:r>
        <w:t>z = Σ wᵢxᵢ + θ.</w:t>
      </w:r>
    </w:p>
    <w:p>
      <w:pPr>
        <w:spacing w:after="100"/>
      </w:pPr>
      <w:r>
        <w:t>Στη συνέχεια να επιτρέπει στον χρήστη να επιλέξει συνάρτηση ενεργοποίησης (Step, Linear, Sigmoid ή tanh) και να εμφανίζει την τελική έξοδο y=f(z). Να χρησιμοποιηθεί std::vector&lt;double&gt; για τις εισόδους και τα βάρη.</w:t>
      </w:r>
    </w:p>
    <w:p>
      <w:pPr>
        <w:pStyle w:val="Heading2"/>
      </w:pPr>
      <w:r>
        <w:rPr>
          <w:b/>
        </w:rPr>
        <w:t>Άσκηση 3: Κλάση Neuron</w:t>
      </w:r>
    </w:p>
    <w:p>
      <w:pPr>
        <w:spacing w:after="100"/>
      </w:pPr>
      <w:r>
        <w:t>Να δημιουργηθεί κλάση C++ με όνομα Neuron. Η κλάση να αποθηκεύει:</w:t>
      </w:r>
    </w:p>
    <w:p>
      <w:pPr>
        <w:ind w:left="340" w:hanging="170"/>
      </w:pPr>
      <w:r>
        <w:t>το διάνυσμα βαρών,</w:t>
      </w:r>
      <w:r/>
    </w:p>
    <w:p>
      <w:pPr>
        <w:ind w:left="340" w:hanging="170"/>
      </w:pPr>
      <w:r>
        <w:t>την πόλωση (bias),</w:t>
      </w:r>
      <w:r/>
    </w:p>
    <w:p>
      <w:pPr>
        <w:ind w:left="340" w:hanging="170"/>
      </w:pPr>
      <w:r>
        <w:t>τον τύπο της συνάρτησης ενεργοποίησης.</w:t>
      </w:r>
      <w:r/>
    </w:p>
    <w:p>
      <w:pPr>
        <w:spacing w:after="100"/>
      </w:pPr>
      <w:r>
        <w:t>Να παρέχει μέθοδο output(const std::vector&lt;double&gt;&amp; x), η οποία υπολογίζει την έξοδο του νευρώνα. Να δημιουργηθεί κατάλληλο main() που ελέγχει τη λειτουργία της κλάσης με διαφορετικές εισόδους.</w:t>
      </w:r>
    </w:p>
    <w:p>
      <w:pPr>
        <w:pStyle w:val="Heading2"/>
      </w:pPr>
      <w:r>
        <w:rPr>
          <w:b/>
        </w:rPr>
        <w:t>Άσκηση 4: Perceptron – ενημέρωση για ένα πρότυπο</w:t>
      </w:r>
    </w:p>
    <w:p>
      <w:pPr>
        <w:spacing w:after="100"/>
      </w:pPr>
      <w:r>
        <w:t>Δίνονται ένα πρότυπο εισόδου x, το διάνυσμα βαρών w, η επιθυμητή κλάση t∈{-1,+1} και ο ρυθμός μάθησης η.</w:t>
      </w:r>
    </w:p>
    <w:p>
      <w:pPr>
        <w:spacing w:after="100"/>
      </w:pPr>
      <w:r>
        <w:t>Να υπολογίζεται:</w:t>
      </w:r>
      <w:r>
        <w:br/>
      </w:r>
      <w:r>
        <w:t>u = wᵀx</w:t>
      </w:r>
      <w:r>
        <w:br/>
      </w:r>
      <w:r>
        <w:t>και η έξοδος o με βηματική συνάρτηση προσήμου.</w:t>
      </w:r>
    </w:p>
    <w:p>
      <w:pPr>
        <w:spacing w:after="100"/>
      </w:pPr>
      <w:r>
        <w:t>Αν η ταξινόμηση είναι λανθασμένη, να ενημερώνονται τα βάρη σύμφωνα με:</w:t>
      </w:r>
      <w:r>
        <w:br/>
      </w:r>
      <w:r>
        <w:t>w ← w + η(t-o)x.</w:t>
      </w:r>
    </w:p>
    <w:p>
      <w:pPr>
        <w:spacing w:after="100"/>
      </w:pPr>
      <w:r>
        <w:t>Το πρόγραμμα να εμφανίζει την τιμή u, την προβλεπόμενη κλάση, αν έγινε σωστή ταξινόμηση και τα νέα βάρη.</w:t>
      </w:r>
    </w:p>
    <w:p>
      <w:pPr>
        <w:pStyle w:val="Heading2"/>
      </w:pPr>
      <w:r>
        <w:rPr>
          <w:b/>
        </w:rPr>
        <w:t>Άσκηση 5: Πλήρης εκπαίδευση Perceptron</w:t>
      </w:r>
    </w:p>
    <w:p>
      <w:pPr>
        <w:spacing w:after="100"/>
      </w:pPr>
      <w:r>
        <w:t>Να επεκταθεί η προηγούμενη άσκηση ώστε το Perceptron να εκπαιδεύεται σε M πρότυπα.</w:t>
      </w:r>
    </w:p>
    <w:p>
      <w:pPr>
        <w:spacing w:after="100"/>
      </w:pPr>
      <w:r>
        <w:t>Για κάθε εποχή να παρουσιάζονται όλα τα πρότυπα και να εφαρμόζεται ο κανόνας ενημέρωσης:</w:t>
      </w:r>
      <w:r>
        <w:br/>
      </w:r>
      <w:r>
        <w:t>w ← w + η(t-o)x.</w:t>
      </w:r>
    </w:p>
    <w:p>
      <w:pPr>
        <w:spacing w:after="100"/>
      </w:pPr>
      <w:r>
        <w:t>Η εκπαίδευση να σταματά όταν:</w:t>
      </w:r>
    </w:p>
    <w:p>
      <w:pPr>
        <w:ind w:left="340" w:hanging="170"/>
      </w:pPr>
      <w:r>
        <w:t>ολοκληρωθεί μία εποχή χωρίς καμία αλλαγή βάρους, ή</w:t>
      </w:r>
      <w:r/>
    </w:p>
    <w:p>
      <w:pPr>
        <w:ind w:left="340" w:hanging="170"/>
      </w:pPr>
      <w:r>
        <w:t>συμπληρωθεί ένας μέγιστος αριθμός εποχών.</w:t>
      </w:r>
      <w:r/>
    </w:p>
    <w:p>
      <w:pPr>
        <w:spacing w:after="100"/>
      </w:pPr>
      <w:r>
        <w:t>Να εμφανίζονται ο αριθμός εποχών και τα τελικά βάρη.</w:t>
      </w:r>
    </w:p>
    <w:p>
      <w:pPr>
        <w:pStyle w:val="Heading2"/>
      </w:pPr>
      <w:r>
        <w:rPr>
          <w:b/>
        </w:rPr>
        <w:t>Άσκηση 6: Perceptron – Μήλα και Πορτοκάλια</w:t>
      </w:r>
    </w:p>
    <w:p>
      <w:pPr>
        <w:spacing w:after="100"/>
      </w:pPr>
      <w:r>
        <w:t>Να υλοποιηθεί το παράδειγμα ταξινόμησης φρούτων με τα ακόλουθα δεδομένα:</w:t>
      </w:r>
    </w:p>
    <w:p>
      <w:pPr>
        <w:spacing w:after="100"/>
      </w:pPr>
      <w:r>
        <w:t>Πορτοκάλι (+1): (121, 16.8), (114, 15.2)</w:t>
      </w:r>
      <w:r>
        <w:br/>
      </w:r>
      <w:r>
        <w:t>Μήλο (-1):      (210, 9.4),  (195, 8.1)</w:t>
      </w:r>
    </w:p>
    <w:p>
      <w:pPr>
        <w:spacing w:after="100"/>
      </w:pPr>
      <w:r>
        <w:t>Το πρώτο χαρακτηριστικό είναι το βάρος και το δεύτερο το μέγεθος. Να χρησιμοποιηθεί bias, αρχικά βάρη ίσα με 1 και ρυθμός μάθησης η=0.1.</w:t>
      </w:r>
    </w:p>
    <w:p>
      <w:pPr>
        <w:spacing w:after="100"/>
      </w:pPr>
      <w:r>
        <w:t>Το πρόγραμμα να εμφανίζει για κάθε πρότυπο:</w:t>
      </w:r>
    </w:p>
    <w:p>
      <w:pPr>
        <w:ind w:left="340" w:hanging="170"/>
      </w:pPr>
      <w:r>
        <w:t>το σταθμισμένο άθροισμα,</w:t>
      </w:r>
      <w:r/>
    </w:p>
    <w:p>
      <w:pPr>
        <w:ind w:left="340" w:hanging="170"/>
      </w:pPr>
      <w:r>
        <w:t>την προβλεπόμενη κλάση,</w:t>
      </w:r>
      <w:r/>
    </w:p>
    <w:p>
      <w:pPr>
        <w:ind w:left="340" w:hanging="170"/>
      </w:pPr>
      <w:r>
        <w:t>αν έγινε ενημέρωση,</w:t>
      </w:r>
      <w:r/>
    </w:p>
    <w:p>
      <w:pPr>
        <w:ind w:left="340" w:hanging="170"/>
      </w:pPr>
      <w:r>
        <w:t>το διάνυσμα βαρών μετά την ενημέρωση.</w:t>
      </w:r>
      <w:r/>
    </w:p>
    <w:p>
      <w:pPr>
        <w:spacing w:after="100"/>
      </w:pPr>
      <w:r>
        <w:t>Να συνεχίζει μέχρι σύγκλιση ή μέχρι έναν προκαθορισμένο μέγιστο αριθμό εποχών.</w:t>
      </w:r>
    </w:p>
    <w:p>
      <w:pPr>
        <w:pStyle w:val="Heading2"/>
      </w:pPr>
      <w:r>
        <w:rPr>
          <w:b/>
        </w:rPr>
        <w:t>Άσκηση 7: Ευθεία διαχωρισμού του Perceptron</w:t>
      </w:r>
    </w:p>
    <w:p>
      <w:pPr>
        <w:spacing w:after="100"/>
      </w:pPr>
      <w:r>
        <w:t>Με βάση τα τελικά βάρη ενός εκπαιδευμένου Perceptron δύο χαρακτηριστικών, να γραφεί πρόγραμμα που εμφανίζει την εξίσωση της ευθείας απόφασης:</w:t>
      </w:r>
      <w:r>
        <w:br/>
      </w:r>
      <w:r>
        <w:t>w₁x₁ + w₂x₂ + w₀ = 0.</w:t>
      </w:r>
    </w:p>
    <w:p>
      <w:pPr>
        <w:spacing w:after="100"/>
      </w:pPr>
      <w:r>
        <w:t>Να λύνει την εξίσωση ως προς x₂:</w:t>
      </w:r>
      <w:r>
        <w:br/>
      </w:r>
      <w:r>
        <w:t>x₂ = -(w₁x₁+w₀)/w₂</w:t>
      </w:r>
      <w:r>
        <w:br/>
      </w:r>
      <w:r>
        <w:t>και να υπολογίζει δύο σημεία της ευθείας για δύο τιμές του x₁ που δίνει ο χρήστης.</w:t>
      </w:r>
    </w:p>
    <w:p>
      <w:pPr>
        <w:spacing w:after="100"/>
      </w:pPr>
      <w:r>
        <w:t>Προαιρετικά, να αποθηκεύονται τα σημεία σε αρχείο ώστε να μπορούν να σχεδιαστούν με εξωτερικό πρόγραμμα.</w:t>
      </w:r>
    </w:p>
    <w:p>
      <w:pPr>
        <w:pStyle w:val="Heading2"/>
      </w:pPr>
      <w:r>
        <w:rPr>
          <w:b/>
        </w:rPr>
        <w:t>Άσκηση 8: Perceptron με δεδομένα από αρχείο</w:t>
      </w:r>
    </w:p>
    <w:p>
      <w:pPr>
        <w:spacing w:after="100"/>
      </w:pPr>
      <w:r>
        <w:t>Να γραφεί γενικό πρόγραμμα εκπαίδευσης Perceptron που διαβάζει τα πρότυπα από αρχείο κειμένου.</w:t>
      </w:r>
    </w:p>
    <w:p>
      <w:pPr>
        <w:spacing w:after="100"/>
      </w:pPr>
      <w:r>
        <w:t>Κάθε γραμμή του αρχείου να περιέχει d πραγματικά χαρακτηριστικά και στο τέλος την κλάση (-1 ή +1). Το πρόγραμμα να:</w:t>
      </w:r>
    </w:p>
    <w:p>
      <w:pPr>
        <w:ind w:left="340" w:hanging="170"/>
      </w:pPr>
      <w:r>
        <w:t>αναγνωρίζει το πλήθος προτύπων,</w:t>
      </w:r>
      <w:r/>
    </w:p>
    <w:p>
      <w:pPr>
        <w:ind w:left="340" w:hanging="170"/>
      </w:pPr>
      <w:r>
        <w:t>εκπαιδεύει το Perceptron,</w:t>
      </w:r>
      <w:r/>
    </w:p>
    <w:p>
      <w:pPr>
        <w:ind w:left="340" w:hanging="170"/>
      </w:pPr>
      <w:r>
        <w:t>εμφανίζει τα τελικά βάρη,</w:t>
      </w:r>
      <w:r/>
    </w:p>
    <w:p>
      <w:pPr>
        <w:ind w:left="340" w:hanging="170"/>
      </w:pPr>
      <w:r>
        <w:t>υπολογίζει το ποσοστό σωστής ταξινόμησης (accuracy) στο ίδιο σύνολο δεδομένων.</w:t>
      </w:r>
      <w:r/>
    </w:p>
    <w:p>
      <w:pPr>
        <w:spacing w:after="100"/>
      </w:pPr>
      <w:r>
        <w:t>Να χρησιμοποιηθούν std::vector και συναρτήσεις για τον υπολογισμό εσωτερικού γινομένου και πρόβλεψης.</w:t>
      </w:r>
    </w:p>
    <w:p>
      <w:pPr>
        <w:pStyle w:val="Heading2"/>
      </w:pPr>
      <w:r>
        <w:rPr>
          <w:b/>
        </w:rPr>
        <w:t>Άσκηση 9: ADALINE – μία εποχή LMS</w:t>
      </w:r>
    </w:p>
    <w:p>
      <w:pPr>
        <w:spacing w:after="100"/>
      </w:pPr>
      <w:r>
        <w:t>Να γραφεί πρόγραμμα που εκτελεί μία εποχή εκπαίδευσης ενός ADALINE.</w:t>
      </w:r>
    </w:p>
    <w:p>
      <w:pPr>
        <w:spacing w:after="100"/>
      </w:pPr>
      <w:r>
        <w:t>Για κάθε πρότυπο (xᵢ,yᵢ) να υπολογίζει:</w:t>
      </w:r>
      <w:r>
        <w:br/>
      </w:r>
      <w:r>
        <w:t>uᵢ = wᵀxᵢ</w:t>
      </w:r>
      <w:r>
        <w:br/>
      </w:r>
      <w:r>
        <w:t>eᵢ = yᵢ-uᵢ</w:t>
      </w:r>
    </w:p>
    <w:p>
      <w:pPr>
        <w:spacing w:after="100"/>
      </w:pPr>
      <w:r>
        <w:t>και να ενημερώνει τα βάρη με τον κανόνα LMS:</w:t>
      </w:r>
      <w:r>
        <w:br/>
      </w:r>
      <w:r>
        <w:t>w ← w + ηeᵢxᵢ.</w:t>
      </w:r>
    </w:p>
    <w:p>
      <w:pPr>
        <w:spacing w:after="100"/>
      </w:pPr>
      <w:r>
        <w:t>Μετά από κάθε πρότυπο να εμφανίζονται uᵢ, eᵢ και τα νέα βάρη.</w:t>
      </w:r>
    </w:p>
    <w:p>
      <w:pPr>
        <w:pStyle w:val="Heading2"/>
      </w:pPr>
      <w:r>
        <w:rPr>
          <w:b/>
        </w:rPr>
        <w:t>Άσκηση 10: Πλήρης εκπαίδευση ADALINE</w:t>
      </w:r>
    </w:p>
    <w:p>
      <w:pPr>
        <w:spacing w:after="100"/>
      </w:pPr>
      <w:r>
        <w:t>Να υλοποιηθεί πλήρης αλγόριθμος εκπαίδευσης ADALINE.</w:t>
      </w:r>
    </w:p>
    <w:p>
      <w:pPr>
        <w:spacing w:after="100"/>
      </w:pPr>
      <w:r>
        <w:t>Μετά από κάθε εποχή να υπολογίζεται το μέσο τετραγωνικό σφάλμα:</w:t>
      </w:r>
      <w:r>
        <w:br/>
      </w:r>
      <w:r>
        <w:t>E = (1/M) Σ (wᵀxᵢ-yᵢ)².</w:t>
      </w:r>
    </w:p>
    <w:p>
      <w:pPr>
        <w:spacing w:after="100"/>
      </w:pPr>
      <w:r>
        <w:t>Η εκπαίδευση να σταματά όταν:</w:t>
      </w:r>
      <w:r>
        <w:br/>
      </w:r>
      <w:r>
        <w:t>E ≤ ε</w:t>
      </w:r>
      <w:r>
        <w:br/>
      </w:r>
      <w:r>
        <w:t>ή όταν συμπληρωθεί ο μέγιστος αριθμός εποχών.</w:t>
      </w:r>
    </w:p>
    <w:p>
      <w:pPr>
        <w:spacing w:after="100"/>
      </w:pPr>
      <w:r>
        <w:t>Το πρόγραμμα να εμφανίζει ανά εποχή τον αριθμό εποχής, το MSE και τα τρέχοντα βάρη. Στο τέλος να εμφανίζει τα τελικά βάρη και το τελικό MSE.</w:t>
      </w:r>
    </w:p>
    <w:p>
      <w:pPr>
        <w:pStyle w:val="Heading2"/>
      </w:pPr>
      <w:r>
        <w:rPr>
          <w:b/>
        </w:rPr>
        <w:t>Άσκηση 11: ADALINE για τη συνάρτηση f(x)=2x+5</w:t>
      </w:r>
    </w:p>
    <w:p>
      <w:pPr>
        <w:spacing w:after="100"/>
      </w:pPr>
      <w:r>
        <w:t>Να δημιουργηθούν N ισαπέχοντα σημεία x στο διάστημα [-1,1] και για κάθε σημείο να υπολογιστεί:</w:t>
      </w:r>
      <w:r>
        <w:br/>
      </w:r>
      <w:r>
        <w:t>y = 2x + 5.</w:t>
      </w:r>
    </w:p>
    <w:p>
      <w:pPr>
        <w:spacing w:after="100"/>
      </w:pPr>
      <w:r>
        <w:t>Να εκπαιδευτεί ADALINE με μία είσοδο και bias, ώστε:</w:t>
      </w:r>
      <w:r>
        <w:br/>
      </w:r>
      <w:r>
        <w:t>ŷ = w₀ + w₁x.</w:t>
      </w:r>
    </w:p>
    <w:p>
      <w:pPr>
        <w:spacing w:after="100"/>
      </w:pPr>
      <w:r>
        <w:t>Μετά την εκπαίδευση να εμφανίζονται τα w₀ και w₁, το τελικό MSE και πίνακας με τις στήλες:</w:t>
      </w:r>
      <w:r>
        <w:br/>
      </w:r>
      <w:r>
        <w:t>x, πραγματικό y, πρόβλεψη ŷ, απόλυτο σφάλμα.</w:t>
      </w:r>
    </w:p>
    <w:p>
      <w:pPr>
        <w:spacing w:after="100"/>
      </w:pPr>
      <w:r>
        <w:t>Να σχολιαστεί αν οι τελικές τιμές των βαρών προσεγγίζουν τις αναμενόμενες τιμές της συνάρτησης.</w:t>
      </w:r>
    </w:p>
    <w:p>
      <w:pPr>
        <w:pStyle w:val="Heading2"/>
      </w:pPr>
      <w:r>
        <w:rPr>
          <w:b/>
        </w:rPr>
        <w:t>Άσκηση 12: ADALINE για τη συνάρτηση f(x)=x²+1</w:t>
      </w:r>
    </w:p>
    <w:p>
      <w:pPr>
        <w:spacing w:after="100"/>
      </w:pPr>
      <w:r>
        <w:t>Να επαναληφθεί η προηγούμενη άσκηση για:</w:t>
      </w:r>
      <w:r>
        <w:br/>
      </w:r>
      <w:r>
        <w:t>f(x)=x²+1,  x∈[-1,1].</w:t>
      </w:r>
    </w:p>
    <w:p>
      <w:pPr>
        <w:spacing w:after="100"/>
      </w:pPr>
      <w:r>
        <w:t>Το ADALINE να εξακολουθεί να χρησιμοποιεί γραμμικό μοντέλο:</w:t>
      </w:r>
      <w:r>
        <w:br/>
      </w:r>
      <w:r>
        <w:t>ŷ = w₀ + w₁x.</w:t>
      </w:r>
    </w:p>
    <w:p>
      <w:pPr>
        <w:spacing w:after="100"/>
      </w:pPr>
      <w:r>
        <w:t>Να υπολογιστούν τα τελικά βάρη και το MSE και να αποθηκευτούν σε αρχείο οι τιμές x, f(x) και ŷ(x).</w:t>
      </w:r>
    </w:p>
    <w:p>
      <w:pPr>
        <w:spacing w:after="100"/>
      </w:pPr>
      <w:r>
        <w:t>Να εξηγηθεί, με βάση τα αποτελέσματα, γιατί ένα ADALINE με μοναδικό χαρακτηριστικό το x δεν μπορεί να αναπαραστήσει ακριβώς τη συγκεκριμένη μη γραμμική συνάρτηση.</w:t>
      </w:r>
    </w:p>
    <w:p>
      <w:pPr>
        <w:pStyle w:val="Heading2"/>
      </w:pPr>
      <w:r>
        <w:rPr>
          <w:b/>
        </w:rPr>
        <w:t>Άσκηση 13: Σύγκριση Perceptron και ADALINE</w:t>
      </w:r>
    </w:p>
    <w:p>
      <w:pPr>
        <w:spacing w:after="100"/>
      </w:pPr>
      <w:r>
        <w:t>Να δημιουργηθεί πρόγραμμα που εφαρμόζει Perceptron και ADALINE στο ίδιο πρόβλημα δυαδικής ταξινόμησης.</w:t>
      </w:r>
    </w:p>
    <w:p>
      <w:pPr>
        <w:spacing w:after="100"/>
      </w:pPr>
      <w:r>
        <w:t>Για κάθε μέθοδο να καταγράφονται:</w:t>
      </w:r>
    </w:p>
    <w:p>
      <w:pPr>
        <w:ind w:left="340" w:hanging="170"/>
      </w:pPr>
      <w:r>
        <w:t>αριθμός εποχών,</w:t>
      </w:r>
      <w:r/>
    </w:p>
    <w:p>
      <w:pPr>
        <w:ind w:left="340" w:hanging="170"/>
      </w:pPr>
      <w:r>
        <w:t>τελικά βάρη,</w:t>
      </w:r>
      <w:r/>
    </w:p>
    <w:p>
      <w:pPr>
        <w:ind w:left="340" w:hanging="170"/>
      </w:pPr>
      <w:r>
        <w:t>αριθμός λανθασμένων ταξινομήσεων,</w:t>
      </w:r>
      <w:r/>
    </w:p>
    <w:p>
      <w:pPr>
        <w:ind w:left="340" w:hanging="170"/>
      </w:pPr>
      <w:r>
        <w:t>accuracy.</w:t>
      </w:r>
      <w:r/>
    </w:p>
    <w:p>
      <w:pPr>
        <w:spacing w:after="100"/>
      </w:pPr>
      <w:r>
        <w:t>Για το ADALINE να καταγράφεται επιπλέον το τελικό MSE.</w:t>
      </w:r>
    </w:p>
    <w:p>
      <w:pPr>
        <w:spacing w:after="100"/>
      </w:pPr>
      <w:r>
        <w:t>Τα αποτελέσματα να εμφανίζονται σε συγκριτικό πίνακα και να σχολιάζονται οι διαφορές στον τρόπο με τον οποίο οι δύο μέθοδοι ενημερώνουν τα βάρη τους.</w:t>
      </w:r>
    </w:p>
    <w:p>
      <w:pPr>
        <w:pStyle w:val="Heading2"/>
      </w:pPr>
      <w:r>
        <w:rPr>
          <w:b/>
        </w:rPr>
        <w:t>Άσκηση 14: Μικρή βιβλιοθήκη νευρωνικών μοντέλων</w:t>
      </w:r>
    </w:p>
    <w:p>
      <w:pPr>
        <w:spacing w:after="100"/>
      </w:pPr>
      <w:r>
        <w:t>Να σχεδιαστεί μικρή βιβλιοθήκη C++ που περιλαμβάνει τις κλάσεις:</w:t>
      </w:r>
    </w:p>
    <w:p>
      <w:pPr>
        <w:ind w:left="340" w:hanging="170"/>
      </w:pPr>
      <w:r>
        <w:t>Neuron</w:t>
      </w:r>
      <w:r/>
    </w:p>
    <w:p>
      <w:pPr>
        <w:ind w:left="340" w:hanging="170"/>
      </w:pPr>
      <w:r>
        <w:t>Perceptron</w:t>
      </w:r>
      <w:r/>
    </w:p>
    <w:p>
      <w:pPr>
        <w:ind w:left="340" w:hanging="170"/>
      </w:pPr>
      <w:r>
        <w:t>Adaline</w:t>
      </w:r>
      <w:r/>
    </w:p>
    <w:p>
      <w:pPr>
        <w:spacing w:after="100"/>
      </w:pPr>
      <w:r>
        <w:t>Να χρησιμοποιηθεί std::vector&lt;double&gt; για τα δεδομένα και τα βάρη. Οι κλάσεις Perceptron και Adaline να παρέχουν τουλάχιστον τις μεθόδους:</w:t>
      </w:r>
      <w:r>
        <w:br/>
      </w:r>
      <w:r>
        <w:t>train(...)</w:t>
      </w:r>
      <w:r>
        <w:br/>
      </w:r>
      <w:r>
        <w:t>predict(...)</w:t>
      </w:r>
      <w:r>
        <w:br/>
      </w:r>
      <w:r>
        <w:t>getWeights(...)</w:t>
      </w:r>
    </w:p>
    <w:p>
      <w:pPr>
        <w:spacing w:after="100"/>
      </w:pPr>
      <w:r>
        <w:t>Το πρόγραμμα να μπορεί να φορτώνει dataset από αρχείο, να επιλέγει μοντέλο, να εκπαιδεύει το μοντέλο και να εμφανίζει την εξέλιξη της εκπαίδευσης και τις τελικές προβλέψεις.</w:t>
      </w:r>
    </w:p>
    <w:p>
      <w:pPr>
        <w:spacing w:after="100"/>
      </w:pPr>
      <w:r>
        <w:t>Να οργανωθεί ο κώδικας σε κατάλληλα αρχεία .h και .cpp και να δοθεί ένα main.cpp που επιδεικνύει τη χρήση της βιβλιοθήκης.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Ασκήσεις C++ — Τεχνητοί Νευρώνες, Perceptron και ADALINE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